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00CD" w14:textId="4E75C1D5" w:rsidR="000178B1" w:rsidRPr="0055202F" w:rsidRDefault="0055202F">
      <w:pPr>
        <w:rPr>
          <w:sz w:val="24"/>
          <w:szCs w:val="24"/>
        </w:rPr>
      </w:pPr>
      <w:r w:rsidRPr="0055202F">
        <w:rPr>
          <w:b/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7F5B896A" wp14:editId="5B68444A">
            <wp:simplePos x="0" y="0"/>
            <wp:positionH relativeFrom="column">
              <wp:posOffset>7620</wp:posOffset>
            </wp:positionH>
            <wp:positionV relativeFrom="paragraph">
              <wp:posOffset>45720</wp:posOffset>
            </wp:positionV>
            <wp:extent cx="662940" cy="662940"/>
            <wp:effectExtent l="0" t="0" r="3810" b="3810"/>
            <wp:wrapSquare wrapText="bothSides"/>
            <wp:docPr id="2088029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29956" name="Picture 20880299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 w:rsidRPr="0055202F">
        <w:rPr>
          <w:b/>
          <w:sz w:val="28"/>
          <w:szCs w:val="28"/>
        </w:rPr>
        <w:t>PVBarbershop</w:t>
      </w:r>
      <w:proofErr w:type="spellEnd"/>
      <w:r w:rsidRPr="0055202F">
        <w:rPr>
          <w:b/>
          <w:sz w:val="24"/>
          <w:szCs w:val="24"/>
        </w:rPr>
        <w:tab/>
      </w:r>
      <w:r w:rsidRPr="0055202F">
        <w:rPr>
          <w:b/>
          <w:sz w:val="24"/>
          <w:szCs w:val="24"/>
        </w:rPr>
        <w:tab/>
      </w:r>
      <w:r w:rsidRPr="0055202F">
        <w:rPr>
          <w:b/>
          <w:sz w:val="24"/>
          <w:szCs w:val="24"/>
        </w:rPr>
        <w:tab/>
      </w:r>
      <w:r w:rsidRPr="0055202F">
        <w:rPr>
          <w:b/>
          <w:sz w:val="24"/>
          <w:szCs w:val="24"/>
        </w:rPr>
        <w:tab/>
      </w:r>
      <w:r w:rsidRPr="0055202F">
        <w:rPr>
          <w:b/>
          <w:sz w:val="24"/>
          <w:szCs w:val="24"/>
        </w:rPr>
        <w:tab/>
      </w:r>
      <w:r w:rsidRPr="0055202F">
        <w:rPr>
          <w:b/>
          <w:sz w:val="24"/>
          <w:szCs w:val="24"/>
        </w:rPr>
        <w:tab/>
      </w:r>
      <w:r w:rsidRPr="0055202F">
        <w:rPr>
          <w:b/>
          <w:sz w:val="24"/>
          <w:szCs w:val="24"/>
        </w:rPr>
        <w:tab/>
      </w:r>
      <w:r w:rsidR="00000000" w:rsidRPr="0055202F">
        <w:rPr>
          <w:b/>
          <w:sz w:val="24"/>
          <w:szCs w:val="24"/>
        </w:rPr>
        <w:br/>
      </w:r>
      <w:r w:rsidR="00000000" w:rsidRPr="0055202F">
        <w:rPr>
          <w:sz w:val="24"/>
          <w:szCs w:val="24"/>
        </w:rPr>
        <w:t>Email: thevi16102004@gmail.com</w:t>
      </w:r>
      <w:r w:rsidR="00000000" w:rsidRPr="0055202F">
        <w:rPr>
          <w:sz w:val="24"/>
          <w:szCs w:val="24"/>
        </w:rPr>
        <w:br/>
        <w:t>SĐT: 0345444190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09"/>
        <w:gridCol w:w="2809"/>
        <w:gridCol w:w="3022"/>
      </w:tblGrid>
      <w:tr w:rsidR="0055202F" w:rsidRPr="0055202F" w14:paraId="5E8F12AD" w14:textId="77777777" w:rsidTr="0055202F">
        <w:tc>
          <w:tcPr>
            <w:tcW w:w="2885" w:type="dxa"/>
          </w:tcPr>
          <w:p w14:paraId="655283EC" w14:textId="77777777" w:rsidR="0055202F" w:rsidRPr="0055202F" w:rsidRDefault="0055202F">
            <w:pPr>
              <w:rPr>
                <w:sz w:val="24"/>
                <w:szCs w:val="24"/>
              </w:rPr>
            </w:pPr>
          </w:p>
        </w:tc>
        <w:tc>
          <w:tcPr>
            <w:tcW w:w="2885" w:type="dxa"/>
          </w:tcPr>
          <w:p w14:paraId="719A77BE" w14:textId="77777777" w:rsidR="0055202F" w:rsidRPr="0055202F" w:rsidRDefault="0055202F" w:rsidP="0055202F">
            <w:pPr>
              <w:rPr>
                <w:sz w:val="24"/>
                <w:szCs w:val="24"/>
              </w:rPr>
            </w:pPr>
          </w:p>
        </w:tc>
        <w:tc>
          <w:tcPr>
            <w:tcW w:w="3086" w:type="dxa"/>
          </w:tcPr>
          <w:p w14:paraId="299BF191" w14:textId="39BF0E75" w:rsidR="0055202F" w:rsidRPr="0055202F" w:rsidRDefault="0055202F" w:rsidP="0055202F">
            <w:pPr>
              <w:rPr>
                <w:sz w:val="24"/>
                <w:szCs w:val="24"/>
              </w:rPr>
            </w:pPr>
            <w:r w:rsidRPr="0055202F">
              <w:rPr>
                <w:sz w:val="24"/>
                <w:szCs w:val="24"/>
              </w:rPr>
              <w:t>Ngày lập: {date}</w:t>
            </w:r>
          </w:p>
        </w:tc>
      </w:tr>
    </w:tbl>
    <w:p w14:paraId="31CC703C" w14:textId="6CED0B56" w:rsidR="000178B1" w:rsidRPr="0055202F" w:rsidRDefault="000178B1" w:rsidP="0055202F">
      <w:pPr>
        <w:rPr>
          <w:sz w:val="24"/>
          <w:szCs w:val="24"/>
        </w:rPr>
      </w:pPr>
    </w:p>
    <w:p w14:paraId="0AFA6B2B" w14:textId="77777777" w:rsidR="000178B1" w:rsidRPr="0055202F" w:rsidRDefault="00000000">
      <w:pPr>
        <w:rPr>
          <w:sz w:val="24"/>
          <w:szCs w:val="24"/>
        </w:rPr>
      </w:pPr>
      <w:r w:rsidRPr="0055202F">
        <w:rPr>
          <w:sz w:val="24"/>
          <w:szCs w:val="24"/>
        </w:rPr>
        <w:t>Mã hóa đơn: {invoice_code}</w:t>
      </w:r>
    </w:p>
    <w:p w14:paraId="43EDFB08" w14:textId="77777777" w:rsidR="000178B1" w:rsidRPr="0055202F" w:rsidRDefault="000178B1">
      <w:pPr>
        <w:rPr>
          <w:sz w:val="24"/>
          <w:szCs w:val="24"/>
        </w:rPr>
      </w:pPr>
    </w:p>
    <w:p w14:paraId="1BC43468" w14:textId="77777777" w:rsidR="000178B1" w:rsidRPr="0055202F" w:rsidRDefault="00000000">
      <w:pPr>
        <w:rPr>
          <w:b/>
          <w:bCs/>
          <w:sz w:val="24"/>
          <w:szCs w:val="24"/>
        </w:rPr>
      </w:pPr>
      <w:r w:rsidRPr="0055202F">
        <w:rPr>
          <w:b/>
          <w:bCs/>
          <w:sz w:val="24"/>
          <w:szCs w:val="24"/>
        </w:rPr>
        <w:t>HÓA ĐƠN ĐƯỢC GỬI CHO:</w:t>
      </w:r>
    </w:p>
    <w:p w14:paraId="511B2CBB" w14:textId="77777777" w:rsidR="000178B1" w:rsidRPr="0055202F" w:rsidRDefault="00000000">
      <w:pPr>
        <w:rPr>
          <w:sz w:val="24"/>
          <w:szCs w:val="24"/>
        </w:rPr>
      </w:pPr>
      <w:r w:rsidRPr="0055202F">
        <w:rPr>
          <w:sz w:val="24"/>
          <w:szCs w:val="24"/>
        </w:rPr>
        <w:t xml:space="preserve"> - Họ tên: {customer_name}</w:t>
      </w:r>
    </w:p>
    <w:p w14:paraId="1A8FEF8E" w14:textId="77777777" w:rsidR="000178B1" w:rsidRPr="0055202F" w:rsidRDefault="00000000">
      <w:pPr>
        <w:rPr>
          <w:sz w:val="24"/>
          <w:szCs w:val="24"/>
        </w:rPr>
      </w:pPr>
      <w:r w:rsidRPr="0055202F">
        <w:rPr>
          <w:sz w:val="24"/>
          <w:szCs w:val="24"/>
        </w:rPr>
        <w:t xml:space="preserve"> - Thợ thực hiện: {barber_name}</w:t>
      </w:r>
    </w:p>
    <w:p w14:paraId="1EE5EA76" w14:textId="77777777" w:rsidR="000178B1" w:rsidRPr="0055202F" w:rsidRDefault="00000000">
      <w:pPr>
        <w:rPr>
          <w:sz w:val="24"/>
          <w:szCs w:val="24"/>
        </w:rPr>
      </w:pPr>
      <w:r w:rsidRPr="0055202F">
        <w:rPr>
          <w:sz w:val="24"/>
          <w:szCs w:val="24"/>
        </w:rPr>
        <w:t xml:space="preserve"> - Phương thức thanh toán: {payment_method}</w:t>
      </w:r>
    </w:p>
    <w:p w14:paraId="75607C78" w14:textId="7AEF72C6" w:rsidR="000178B1" w:rsidRPr="0055202F" w:rsidRDefault="00000000">
      <w:pPr>
        <w:rPr>
          <w:sz w:val="24"/>
          <w:szCs w:val="24"/>
        </w:rPr>
      </w:pPr>
      <w:r w:rsidRPr="0055202F">
        <w:rPr>
          <w:sz w:val="24"/>
          <w:szCs w:val="24"/>
        </w:rPr>
        <w:t>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90"/>
        <w:gridCol w:w="2873"/>
        <w:gridCol w:w="2877"/>
      </w:tblGrid>
      <w:tr w:rsidR="000178B1" w:rsidRPr="0055202F" w14:paraId="09B48783" w14:textId="77777777">
        <w:tc>
          <w:tcPr>
            <w:tcW w:w="2880" w:type="dxa"/>
          </w:tcPr>
          <w:p w14:paraId="1193EC00" w14:textId="77777777" w:rsidR="000178B1" w:rsidRPr="00D21076" w:rsidRDefault="00000000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21076">
              <w:rPr>
                <w:b/>
                <w:bCs/>
                <w:sz w:val="24"/>
                <w:szCs w:val="24"/>
              </w:rPr>
              <w:t>Tên</w:t>
            </w:r>
            <w:proofErr w:type="spellEnd"/>
            <w:r w:rsidRPr="00D2107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1076">
              <w:rPr>
                <w:b/>
                <w:bCs/>
                <w:sz w:val="24"/>
                <w:szCs w:val="24"/>
              </w:rPr>
              <w:t>dịch</w:t>
            </w:r>
            <w:proofErr w:type="spellEnd"/>
            <w:r w:rsidRPr="00D2107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1076">
              <w:rPr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880" w:type="dxa"/>
          </w:tcPr>
          <w:p w14:paraId="72D17EC2" w14:textId="77777777" w:rsidR="000178B1" w:rsidRPr="00D21076" w:rsidRDefault="00000000">
            <w:pPr>
              <w:rPr>
                <w:b/>
                <w:bCs/>
                <w:sz w:val="24"/>
                <w:szCs w:val="24"/>
              </w:rPr>
            </w:pPr>
            <w:r w:rsidRPr="00D21076">
              <w:rPr>
                <w:b/>
                <w:bCs/>
                <w:sz w:val="24"/>
                <w:szCs w:val="24"/>
              </w:rPr>
              <w:t>Giá (VNĐ)</w:t>
            </w:r>
          </w:p>
        </w:tc>
        <w:tc>
          <w:tcPr>
            <w:tcW w:w="2880" w:type="dxa"/>
          </w:tcPr>
          <w:p w14:paraId="69F8D29C" w14:textId="77777777" w:rsidR="000178B1" w:rsidRPr="00D21076" w:rsidRDefault="00000000">
            <w:pPr>
              <w:rPr>
                <w:b/>
                <w:bCs/>
                <w:sz w:val="24"/>
                <w:szCs w:val="24"/>
              </w:rPr>
            </w:pPr>
            <w:r w:rsidRPr="00D21076">
              <w:rPr>
                <w:b/>
                <w:bCs/>
                <w:sz w:val="24"/>
                <w:szCs w:val="24"/>
              </w:rPr>
              <w:t>Đã sử dụng</w:t>
            </w:r>
          </w:p>
        </w:tc>
      </w:tr>
      <w:tr w:rsidR="000178B1" w:rsidRPr="0055202F" w14:paraId="5109B947" w14:textId="77777777">
        <w:tc>
          <w:tcPr>
            <w:tcW w:w="2880" w:type="dxa"/>
          </w:tcPr>
          <w:p w14:paraId="6DBF6216" w14:textId="77777777" w:rsidR="000178B1" w:rsidRPr="0055202F" w:rsidRDefault="00000000">
            <w:pPr>
              <w:rPr>
                <w:sz w:val="24"/>
                <w:szCs w:val="24"/>
              </w:rPr>
            </w:pPr>
            <w:r w:rsidRPr="0055202F">
              <w:rPr>
                <w:sz w:val="24"/>
                <w:szCs w:val="24"/>
              </w:rPr>
              <w:t>{#</w:t>
            </w:r>
            <w:proofErr w:type="gramStart"/>
            <w:r w:rsidRPr="0055202F">
              <w:rPr>
                <w:sz w:val="24"/>
                <w:szCs w:val="24"/>
              </w:rPr>
              <w:t>services}{</w:t>
            </w:r>
            <w:proofErr w:type="gramEnd"/>
            <w:r w:rsidRPr="0055202F">
              <w:rPr>
                <w:sz w:val="24"/>
                <w:szCs w:val="24"/>
              </w:rPr>
              <w:t>service_name}</w:t>
            </w:r>
          </w:p>
        </w:tc>
        <w:tc>
          <w:tcPr>
            <w:tcW w:w="2880" w:type="dxa"/>
          </w:tcPr>
          <w:p w14:paraId="6222DA5B" w14:textId="77777777" w:rsidR="000178B1" w:rsidRPr="0055202F" w:rsidRDefault="00000000">
            <w:pPr>
              <w:rPr>
                <w:sz w:val="24"/>
                <w:szCs w:val="24"/>
              </w:rPr>
            </w:pPr>
            <w:r w:rsidRPr="0055202F">
              <w:rPr>
                <w:sz w:val="24"/>
                <w:szCs w:val="24"/>
              </w:rPr>
              <w:t>{service_price}</w:t>
            </w:r>
          </w:p>
        </w:tc>
        <w:tc>
          <w:tcPr>
            <w:tcW w:w="2880" w:type="dxa"/>
          </w:tcPr>
          <w:p w14:paraId="6E1FB258" w14:textId="77777777" w:rsidR="000178B1" w:rsidRPr="0055202F" w:rsidRDefault="00000000">
            <w:pPr>
              <w:rPr>
                <w:sz w:val="24"/>
                <w:szCs w:val="24"/>
              </w:rPr>
            </w:pPr>
            <w:proofErr w:type="gramStart"/>
            <w:r w:rsidRPr="0055202F">
              <w:rPr>
                <w:sz w:val="24"/>
                <w:szCs w:val="24"/>
              </w:rPr>
              <w:t>{checked}{/</w:t>
            </w:r>
            <w:proofErr w:type="gramEnd"/>
            <w:r w:rsidRPr="0055202F">
              <w:rPr>
                <w:sz w:val="24"/>
                <w:szCs w:val="24"/>
              </w:rPr>
              <w:t>services}</w:t>
            </w:r>
          </w:p>
        </w:tc>
      </w:tr>
    </w:tbl>
    <w:p w14:paraId="7D15B46D" w14:textId="77777777" w:rsidR="000178B1" w:rsidRPr="0055202F" w:rsidRDefault="00000000">
      <w:pPr>
        <w:rPr>
          <w:sz w:val="24"/>
          <w:szCs w:val="24"/>
        </w:rPr>
      </w:pPr>
      <w:r w:rsidRPr="0055202F">
        <w:rPr>
          <w:sz w:val="24"/>
          <w:szCs w:val="24"/>
        </w:rPr>
        <w:br/>
        <w:t>───────────────────────────────</w:t>
      </w:r>
    </w:p>
    <w:p w14:paraId="44B7BF6B" w14:textId="77777777" w:rsidR="000178B1" w:rsidRPr="0055202F" w:rsidRDefault="00000000">
      <w:pPr>
        <w:rPr>
          <w:sz w:val="24"/>
          <w:szCs w:val="24"/>
        </w:rPr>
      </w:pPr>
      <w:r w:rsidRPr="00CB3A32">
        <w:rPr>
          <w:b/>
          <w:bCs/>
          <w:sz w:val="24"/>
          <w:szCs w:val="24"/>
        </w:rPr>
        <w:t>TỔNG CỘNG:</w:t>
      </w:r>
      <w:r w:rsidRPr="0055202F">
        <w:rPr>
          <w:sz w:val="24"/>
          <w:szCs w:val="24"/>
        </w:rPr>
        <w:t xml:space="preserve"> {total_amount}</w:t>
      </w:r>
      <w:r w:rsidRPr="0055202F">
        <w:rPr>
          <w:sz w:val="24"/>
          <w:szCs w:val="24"/>
        </w:rPr>
        <w:br/>
      </w:r>
    </w:p>
    <w:p w14:paraId="58375598" w14:textId="77777777" w:rsidR="000178B1" w:rsidRPr="0055202F" w:rsidRDefault="00000000">
      <w:pPr>
        <w:rPr>
          <w:sz w:val="24"/>
          <w:szCs w:val="24"/>
        </w:rPr>
      </w:pPr>
      <w:r w:rsidRPr="0055202F">
        <w:rPr>
          <w:sz w:val="24"/>
          <w:szCs w:val="24"/>
        </w:rPr>
        <w:t>Xin cảm ơn quý khách đã sử dụng dịch vụ của chúng tôi!</w:t>
      </w:r>
    </w:p>
    <w:p w14:paraId="5DDB8D5F" w14:textId="77777777" w:rsidR="000178B1" w:rsidRPr="0055202F" w:rsidRDefault="00000000">
      <w:pPr>
        <w:rPr>
          <w:sz w:val="24"/>
          <w:szCs w:val="24"/>
        </w:rPr>
      </w:pPr>
      <w:r w:rsidRPr="0055202F">
        <w:rPr>
          <w:sz w:val="24"/>
          <w:szCs w:val="24"/>
        </w:rPr>
        <w:t>───────────────────────────────</w:t>
      </w:r>
      <w:r w:rsidRPr="0055202F">
        <w:rPr>
          <w:sz w:val="24"/>
          <w:szCs w:val="24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78B1" w:rsidRPr="0055202F" w14:paraId="0172CC84" w14:textId="77777777">
        <w:tc>
          <w:tcPr>
            <w:tcW w:w="4320" w:type="dxa"/>
          </w:tcPr>
          <w:p w14:paraId="4ACB5798" w14:textId="581BC971" w:rsidR="000178B1" w:rsidRPr="0055202F" w:rsidRDefault="00000000">
            <w:pPr>
              <w:rPr>
                <w:sz w:val="24"/>
                <w:szCs w:val="24"/>
              </w:rPr>
            </w:pPr>
            <w:proofErr w:type="spellStart"/>
            <w:r w:rsidRPr="0055202F">
              <w:rPr>
                <w:sz w:val="24"/>
                <w:szCs w:val="24"/>
              </w:rPr>
              <w:t>PVBarbershop</w:t>
            </w:r>
            <w:proofErr w:type="spellEnd"/>
            <w:r w:rsidRPr="0055202F">
              <w:rPr>
                <w:sz w:val="24"/>
                <w:szCs w:val="24"/>
              </w:rPr>
              <w:br/>
            </w:r>
            <w:r w:rsidR="0055202F">
              <w:rPr>
                <w:sz w:val="24"/>
                <w:szCs w:val="24"/>
              </w:rPr>
              <w:t xml:space="preserve">Thị </w:t>
            </w:r>
            <w:proofErr w:type="spellStart"/>
            <w:r w:rsidR="0055202F">
              <w:rPr>
                <w:sz w:val="24"/>
                <w:szCs w:val="24"/>
              </w:rPr>
              <w:t>trấn</w:t>
            </w:r>
            <w:proofErr w:type="spellEnd"/>
            <w:r w:rsidR="0055202F">
              <w:rPr>
                <w:sz w:val="24"/>
                <w:szCs w:val="24"/>
              </w:rPr>
              <w:t xml:space="preserve"> Morio</w:t>
            </w:r>
            <w:r w:rsidRPr="0055202F">
              <w:rPr>
                <w:sz w:val="24"/>
                <w:szCs w:val="24"/>
              </w:rPr>
              <w:t xml:space="preserve">, Thành </w:t>
            </w:r>
            <w:proofErr w:type="spellStart"/>
            <w:r w:rsidRPr="0055202F">
              <w:rPr>
                <w:sz w:val="24"/>
                <w:szCs w:val="24"/>
              </w:rPr>
              <w:t>phố</w:t>
            </w:r>
            <w:proofErr w:type="spellEnd"/>
            <w:r w:rsidR="0055202F">
              <w:rPr>
                <w:sz w:val="24"/>
                <w:szCs w:val="24"/>
              </w:rPr>
              <w:t xml:space="preserve"> Z</w:t>
            </w:r>
          </w:p>
        </w:tc>
        <w:tc>
          <w:tcPr>
            <w:tcW w:w="4320" w:type="dxa"/>
          </w:tcPr>
          <w:p w14:paraId="75EC3323" w14:textId="77777777" w:rsidR="000178B1" w:rsidRPr="0055202F" w:rsidRDefault="00000000">
            <w:pPr>
              <w:jc w:val="right"/>
              <w:rPr>
                <w:sz w:val="24"/>
                <w:szCs w:val="24"/>
              </w:rPr>
            </w:pPr>
            <w:r w:rsidRPr="0055202F">
              <w:rPr>
                <w:sz w:val="24"/>
                <w:szCs w:val="24"/>
              </w:rPr>
              <w:t>Email: thevi16102004@gmail.com</w:t>
            </w:r>
            <w:r w:rsidRPr="0055202F">
              <w:rPr>
                <w:sz w:val="24"/>
                <w:szCs w:val="24"/>
              </w:rPr>
              <w:br/>
              <w:t>SĐT: 0345444190</w:t>
            </w:r>
            <w:r w:rsidRPr="0055202F">
              <w:rPr>
                <w:sz w:val="24"/>
                <w:szCs w:val="24"/>
              </w:rPr>
              <w:br/>
            </w:r>
          </w:p>
        </w:tc>
      </w:tr>
    </w:tbl>
    <w:p w14:paraId="2C1C8EBD" w14:textId="77777777" w:rsidR="00582EE1" w:rsidRPr="0055202F" w:rsidRDefault="00582EE1">
      <w:pPr>
        <w:rPr>
          <w:sz w:val="24"/>
          <w:szCs w:val="24"/>
        </w:rPr>
      </w:pPr>
    </w:p>
    <w:sectPr w:rsidR="00582EE1" w:rsidRPr="005520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082818">
    <w:abstractNumId w:val="8"/>
  </w:num>
  <w:num w:numId="2" w16cid:durableId="1579558509">
    <w:abstractNumId w:val="6"/>
  </w:num>
  <w:num w:numId="3" w16cid:durableId="1189105994">
    <w:abstractNumId w:val="5"/>
  </w:num>
  <w:num w:numId="4" w16cid:durableId="333143089">
    <w:abstractNumId w:val="4"/>
  </w:num>
  <w:num w:numId="5" w16cid:durableId="982612634">
    <w:abstractNumId w:val="7"/>
  </w:num>
  <w:num w:numId="6" w16cid:durableId="2042320518">
    <w:abstractNumId w:val="3"/>
  </w:num>
  <w:num w:numId="7" w16cid:durableId="187915653">
    <w:abstractNumId w:val="2"/>
  </w:num>
  <w:num w:numId="8" w16cid:durableId="418991293">
    <w:abstractNumId w:val="1"/>
  </w:num>
  <w:num w:numId="9" w16cid:durableId="25487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8B1"/>
    <w:rsid w:val="00034616"/>
    <w:rsid w:val="0006063C"/>
    <w:rsid w:val="0015074B"/>
    <w:rsid w:val="0029639D"/>
    <w:rsid w:val="00326F90"/>
    <w:rsid w:val="0055202F"/>
    <w:rsid w:val="00582EE1"/>
    <w:rsid w:val="009B025B"/>
    <w:rsid w:val="00AA1D8D"/>
    <w:rsid w:val="00B47730"/>
    <w:rsid w:val="00CB0664"/>
    <w:rsid w:val="00CB3A32"/>
    <w:rsid w:val="00D210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188DA"/>
  <w14:defaultImageDpi w14:val="300"/>
  <w15:docId w15:val="{11EA3B69-5518-49EB-8042-5D03A6E6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536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Lewis Duke</cp:lastModifiedBy>
  <cp:revision>5</cp:revision>
  <dcterms:created xsi:type="dcterms:W3CDTF">2025-11-04T00:52:00Z</dcterms:created>
  <dcterms:modified xsi:type="dcterms:W3CDTF">2025-11-04T00:52:00Z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df791635-3951-4575-b52c-eede2be4b6ba</vt:lpwstr>
  </property>
</Properties>
</file>